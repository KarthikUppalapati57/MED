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11827"/>
          <w:sz w:val="48"/>
        </w:rPr>
        <w:t>Restops 360 Role-Based Dashboard Implementation Report</w:t>
      </w:r>
    </w:p>
    <w:p>
      <w:pPr>
        <w:spacing w:after="280"/>
      </w:pPr>
      <w:r>
        <w:rPr>
          <w:color w:val="4B5563"/>
          <w:sz w:val="22"/>
        </w:rPr>
        <w:t>Home-style restaurant operator dashboard, role scoping, KPIs, reporting, scheduler, and QA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sz w:val="17"/>
              </w:rPr>
              <w:t>IMPLEMENTATION STATUS</w:t>
            </w:r>
          </w:p>
          <w:p>
            <w:pPr>
              <w:spacing w:after="0"/>
            </w:pPr>
            <w:r>
              <w:rPr>
                <w:color w:val="111827"/>
                <w:sz w:val="21"/>
              </w:rPr>
              <w:t>The role-based restaurant operator dashboard is implemented and production-verified on restops-360.com. The current system gives each role the correct dashboard depth: platform admins see SaaS operations, managers see platform workflow plus restaurant performance, and ground staff see only assigned module work.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Executive Summary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We transformed the Restops Dashboard into a Home-style operating command center inspired by MarginEdge, but adapted for Restops 360's multi-tenant role model. The dashboard now combines platform workflow visibility, restaurant performance KPIs, forecasts, operational readiness, rules, scheduled reporting, and role-specific action surfaces.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The implementation is role scoped. Organization owners see organization-level operations and performance, brand managers see their brand, location managers see their location, and ground staff see only the modules they can access. Platform admins retain a SaaS platform operations dashboard.</w:t>
      </w:r>
    </w:p>
    <w:p>
      <w:pPr>
        <w:pStyle w:val="Heading1"/>
      </w:pPr>
      <w:r>
        <w:rPr>
          <w:rFonts w:ascii="Calibri" w:hAnsi="Calibri"/>
          <w:color w:val="2E74B5"/>
        </w:rPr>
        <w:t>Phase Implementation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Phase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Name</w:t>
            </w:r>
          </w:p>
        </w:tc>
        <w:tc>
          <w:tcPr>
            <w:tcW w:type="dxa" w:w="5544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What was implemented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Status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Discovery and benchmark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Compared MarginEdge Home with Restops Dashboard and defined the restaurant operator dashboard direction.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Role-based dashboard plan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Mapped org owner, brand manager, location manager, ground staff, and platform admin dashboard expectations.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Supabase dashboard data foundation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SQL/RPC support for role-scoped dashboard summaries and confirmed Supabase changes were applied.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Org owner operator dashboard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Built organization dashboard with platform workflow visibility plus restaurant performance KPIs.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Brand manager operator dashboard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brand-scoped performance dashboard for brand managers, using brand context and brand KPIs.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Location manager daily dashboard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location-scoped daily dashboard for sales, COGS, labor, AP, inventory, and action items.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Ground staff dashboard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staff dashboard limited to assigned modules and role permissions.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Data health and onboarding signals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Data Health Score, source coverage, and onboarding prompts for missing POS, AP, inventory, labor, and product data.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Manager Decision Brief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plain-language business readout with primary risk, handoff note, and action summary.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Forecast Intelligence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projected sales, prime cost pressure, inventory risk, sales trend, weekday factor, and volatility signals.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Executive Report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owner-ready scorecard combining performance, forecast, workflow, unresolved actions, and review notes.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Dashboard persistence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Persisted action status, handoff notes, review logs, report preferences, rules, and delivery records.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Scheduled Reports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daily and weekly dashboard report preferences with recipient roles and content toggles.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Report Delivery Log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delivery log showing report status, recipients, notifications, and retry metadata.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Production Readiness panel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checks for data sources, scheduler state, recipient coverage, notification health, and rules state.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Dashboard Rules Center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role/scope rules, COGS/labor/prime-cost targets, escalation thresholds, and notification behavior.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Manual report actions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Added Send Daily Now and Send Weekly Now actions for manager roles.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Scheduler Edge Function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Built and deployed Supabase function dashboard-report-scheduler for report generation and notification delivery.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19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Audit and notifications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Wired report events to notification and audit flows so scheduled/manual actions are visible to users.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20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Permission hardening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Confirmed manager controls are enabled only for org, brand, and location managers; staff stays read-only for dashboard operations.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21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Production verification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Verified deployed scheduler produced daily and weekly sent records with notifications and cleared stale success metadata.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22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QA tenant/account seed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Created repeatable seed data for multiple organizations, brands, locations, users, roles, and report preferences.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23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Role QA on production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Logged in with QA accounts and verified platform admin, org owner, brand manager, location manager, and staff dashboard behavior.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Complete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Role-Based Dashboard Behavior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Role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Scope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Dashboard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Main KPI / workflow surface</w:t>
            </w:r>
          </w:p>
        </w:tc>
        <w:tc>
          <w:tcPr>
            <w:tcW w:type="dxa" w:w="1007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Controls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Platform Admin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Global platform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Platform Overview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Organizations, users, subscriptions, revenue, audit activity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Platform admin pages only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Organization Owner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Organization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QA Bistro Group Dashboard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Restaurant KPIs, forecasts, reports, rules, readiness, action center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Manager controls enabled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Brand Manager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Brand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North Fork Grill Dashboard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Brand WTD sales, prime cost, open orders, low stock, forecasts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Manager controls enabled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Location Manager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Location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North Fork Downtown Dashboard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Today's sales, COGS, labor, action items, readiness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Manager controls enabled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Ground Staff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Assigned location/modules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My Dashboard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My uploads, pending invoices, assigned modules, shift plan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No report/rules/manager controls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KPI and Operating Signal Catalog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680"/>
        <w:gridCol w:w="4680"/>
      </w:tblGrid>
      <w:tr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Area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Signals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Business performance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Period sales, WTD sales, today's sales, gross margin, COGS, labor, prime cost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Workflow pressure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Unpaid AP, pending invoices, open orders, low stock, action items, exceptions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Forecasting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Week sales forecast, month sales forecast, prime cost forecast, inventory risk, sales trend, weekday factor, volatility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Operational readiness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Data Health Score, connected data sources, POS setup, budget targets, product coverage, report readiness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Reporting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Scheduled daily/weekly reports, recipients, delivery status, notification count, resend metadata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Staff execution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Assigned module count, module task queues, shift checklist, today's urgent alerts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Major Product Capabilities Added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Home-style operator dashboard with role-specific KPI language and scope labels.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Data Health Score and onboarding prompts for incomplete operational data.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Manager Decision Brief for quick leadership handoff.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Forecast Intelligence for sales, prime cost, inventory risk, trend, weekday factor, and volatility.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Executive Report with scorecard, unresolved actions, and manager review notes.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Dashboard Rules Center for thresholds, escalation behavior, and recipient role settings.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Scheduled Reports for daily and weekly reporting, with manual send actions.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Report Delivery Log with sent/failed/skipped state and notification counts.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Production Readiness panel to validate data, scheduler, reports, recipients, and rules.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Ground staff dashboard filtered by module permissions.</w:t>
      </w:r>
    </w:p>
    <w:p>
      <w:pPr>
        <w:pStyle w:val="Heading1"/>
      </w:pPr>
      <w:r>
        <w:rPr>
          <w:rFonts w:ascii="Calibri" w:hAnsi="Calibri"/>
          <w:color w:val="2E74B5"/>
        </w:rPr>
        <w:t>Technical Assets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Area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Asset</w:t>
            </w:r>
          </w:p>
        </w:tc>
        <w:tc>
          <w:tcPr>
            <w:tcW w:type="dxa" w:w="4752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Purpose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Frontend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src/pages/Dashboard.jsx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Role-specific dashboard variants, KPI panels, forecast/report/rules/readiness components.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Layout/navigation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src/Layout.jsx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Role-aware and permission-aware navigation filtering.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Permissions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src/hooks/usePermissions.jsx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Role hierarchy and dashboard access checks.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Notifications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src/lib/notificationService.js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Report delivery notification support.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Audit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src/lib/audit.js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Dashboard report and scheduler audit events.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Database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supabase/migrations/075-077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Dashboard summary RPC, persistence tables, scheduler/report delivery schema.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Edge Function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supabase/functions/dashboard-report-scheduler/index.ts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Daily/weekly report scheduler and delivery writer.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QA seed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scripts/seed-role-qa-data.mjs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Multi-organization role QA seed users, memberships, permissions, and report preferences.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Production QA Result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Production testing was performed on restops-360.com using seeded QA accounts across multiple organizations, brands, and locations. High-privilege QA accounts required MFA, which confirmed the production security gate is active.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Account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Role</w:t>
            </w:r>
          </w:p>
        </w:tc>
        <w:tc>
          <w:tcPr>
            <w:tcW w:type="dxa" w:w="4392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Verified result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qa.platform.admin@restops.test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Platform Admin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Verified Platform Overview and platform admin navigation.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qa.owner.bistro@restops.test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Org Owner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Verified org dashboard with operator KPIs, reports, rules, readiness, and manager controls.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qa.brand.northfork@restops.test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Brand Manager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Verified North Fork brand dashboard with brand scope and manager controls.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qa.location.northfork@restops.test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Location Manager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Verified North Fork Downtown daily dashboard with location scope and manager controls.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qa.staff.northfork@restops.test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Ground Staff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7"/>
              </w:rPr>
              <w:t>Verified staff dashboard with assigned modules and no manager/report/rules controls.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Known Follow-Up Recommendations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Keep the scheduler Edge Function deployed after every scheduler code change.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Keep QA seed data available for regression testing role scope after permission or dashboard changes.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Configure production Sentry DSN and PostHog key if product telemetry is required.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Add richer demo data for sales, labor, invoices, inventory, and orders so screenshots show realistic KPI movement.</w:t>
      </w:r>
    </w:p>
    <w:p>
      <w:pPr>
        <w:pStyle w:val="ListBullet"/>
        <w:spacing w:after="80" w:line="280" w:lineRule="auto"/>
      </w:pPr>
      <w:r>
        <w:rPr>
          <w:color w:val="111827"/>
          <w:sz w:val="21"/>
        </w:rPr>
        <w:t>Add automated end-to-end tests for the five role dashboards to prevent scope regressions.</w:t>
      </w:r>
    </w:p>
    <w:p>
      <w:pPr>
        <w:pStyle w:val="Heading1"/>
      </w:pPr>
      <w:r>
        <w:rPr>
          <w:rFonts w:ascii="Calibri" w:hAnsi="Calibri"/>
          <w:color w:val="2E74B5"/>
        </w:rPr>
        <w:t>Current Conclusion</w:t>
      </w:r>
    </w:p>
    <w:p>
      <w:pPr>
        <w:spacing w:after="120" w:line="264" w:lineRule="auto"/>
      </w:pPr>
      <w:r>
        <w:rPr>
          <w:rFonts w:ascii="Calibri" w:hAnsi="Calibri"/>
          <w:color w:val="111827"/>
          <w:sz w:val="22"/>
        </w:rPr>
        <w:t>The dashboard implementation is not deviating from the original plan. It follows the planned role-based Home/dashboard model: managers receive both platform operations and restaurant performance, while staff receive module-specific execution views. The system is ready for realistic demo data, automated regression tests, and ongoing KPI refinement.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>Restops 360 dashboard implementation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